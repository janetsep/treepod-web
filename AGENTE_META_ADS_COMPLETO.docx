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AGENTE DE GESTIÓN DE CAMPAÑAS META ADS</w:t>
        <w:br/>
      </w:r>
    </w:p>
    <w:p>
      <w:pPr>
        <w:jc w:val="center"/>
      </w:pPr>
      <w:r>
        <w:rPr>
          <w:color w:val="666666"/>
          <w:sz w:val="28"/>
        </w:rPr>
        <w:t>Para treepod-web | Glamping Domos TreePod</w:t>
        <w:br/>
      </w:r>
    </w:p>
    <w:p/>
    <w:p/>
    <w:p>
      <w:pPr>
        <w:jc w:val="center"/>
      </w:pPr>
      <w:r>
        <w:rPr>
          <w:b/>
          <w:sz w:val="24"/>
        </w:rPr>
        <w:t>Documento Completo de Implementación</w:t>
        <w:br/>
      </w:r>
    </w:p>
    <w:p/>
    <w:p/>
    <w:p>
      <w:pPr>
        <w:jc w:val="center"/>
      </w:pPr>
      <w:r>
        <w:rPr>
          <w:sz w:val="22"/>
        </w:rPr>
        <w:t>Marzo 2026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Bullet"/>
      </w:pPr>
      <w:r>
        <w:t>1. Introducción y Contexto</w:t>
      </w:r>
    </w:p>
    <w:p>
      <w:pPr>
        <w:pStyle w:val="ListBullet"/>
      </w:pPr>
      <w:r>
        <w:t>2. El SKILL.md - Estructura Completa del Agente</w:t>
      </w:r>
    </w:p>
    <w:p>
      <w:pPr>
        <w:pStyle w:val="ListBullet"/>
      </w:pPr>
      <w:r>
        <w:t>3. Guía de Implementación Paso a Paso</w:t>
      </w:r>
    </w:p>
    <w:p>
      <w:pPr>
        <w:pStyle w:val="ListBullet"/>
      </w:pPr>
      <w:r>
        <w:t>4. Ejemplos de Uso en Conversación</w:t>
      </w:r>
    </w:p>
    <w:p>
      <w:pPr>
        <w:pStyle w:val="ListBullet"/>
      </w:pPr>
      <w:r>
        <w:t>5. Integración con Otros Agentes</w:t>
      </w:r>
    </w:p>
    <w:p>
      <w:pPr>
        <w:pStyle w:val="ListBullet"/>
      </w:pPr>
      <w:r>
        <w:t>6. Dashboard + Herramientas para treepod-web</w:t>
      </w:r>
    </w:p>
    <w:p>
      <w:pPr>
        <w:pStyle w:val="ListBullet"/>
      </w:pPr>
      <w:r>
        <w:t>7. Apéndices y Referencias</w:t>
      </w:r>
    </w:p>
    <w:p>
      <w:r>
        <w:br w:type="page"/>
      </w:r>
    </w:p>
    <w:p>
      <w:pPr>
        <w:pStyle w:val="Heading1"/>
      </w:pPr>
      <w:r>
        <w:t>1. Introducción y Contexto</w:t>
      </w:r>
    </w:p>
    <w:p>
      <w:r>
        <w:t>Este documento proporciona una guía completa para implementar el Agente de Gestión de Campañas de Meta Ads en treepod-web, siguiendo la misma estructura y patrón que tus agentes existentes (Pricing Finance Guard, Marketing Director Norte, etc.)</w:t>
      </w:r>
    </w:p>
    <w:p>
      <w:r>
        <w:t>El agente actúa como un gestor conversacional de campañas de Meta Ads que permite:</w:t>
      </w:r>
    </w:p>
    <w:p>
      <w:pPr>
        <w:pStyle w:val="ListBullet"/>
      </w:pPr>
      <w:r>
        <w:t>Crear nuevas campañas desde conversación en español</w:t>
      </w:r>
    </w:p>
    <w:p>
      <w:pPr>
        <w:pStyle w:val="ListBullet"/>
      </w:pPr>
      <w:r>
        <w:t>Analizar el performance de campañas existentes</w:t>
      </w:r>
    </w:p>
    <w:p>
      <w:pPr>
        <w:pStyle w:val="ListBullet"/>
      </w:pPr>
      <w:r>
        <w:t>Personalizar contenido por país/región (actualmente Chile)</w:t>
      </w:r>
    </w:p>
    <w:p>
      <w:pPr>
        <w:pStyle w:val="ListBullet"/>
      </w:pPr>
      <w:r>
        <w:t>Generar reportes automáticos y recomendaciones</w:t>
      </w:r>
    </w:p>
    <w:p>
      <w:pPr>
        <w:pStyle w:val="ListBullet"/>
      </w:pPr>
      <w:r>
        <w:t>Pausar, reanudar y modificar campañas en tiempo real</w:t>
      </w:r>
    </w:p>
    <w:p>
      <w:pPr>
        <w:pStyle w:val="Heading2"/>
      </w:pPr>
      <w:r>
        <w:t>¿Por qué este agente?</w:t>
      </w:r>
    </w:p>
    <w:p>
      <w:r>
        <w:t>Antes, gestionar campañas de Meta Ads requería:</w:t>
      </w:r>
    </w:p>
    <w:p>
      <w:pPr>
        <w:pStyle w:val="ListBullet"/>
      </w:pPr>
      <w:r>
        <w:t>Entrar a Meta Ads Manager manualmente</w:t>
      </w:r>
    </w:p>
    <w:p>
      <w:pPr>
        <w:pStyle w:val="ListBullet"/>
      </w:pPr>
      <w:r>
        <w:t>Crear y editar campañas haciendo clic en la UI</w:t>
      </w:r>
    </w:p>
    <w:p>
      <w:pPr>
        <w:pStyle w:val="ListBullet"/>
      </w:pPr>
      <w:r>
        <w:t>Analizar manualmente cuáles ads funcionaban mejor</w:t>
      </w:r>
    </w:p>
    <w:p>
      <w:r>
        <w:t>Con el agente, simplemente escribes en español lo que quieres, y el agente se conecta a la API de Meta, ejecuta las acciones, y te devuelve análisis detallado.</w:t>
      </w:r>
    </w:p>
    <w:p>
      <w:pPr>
        <w:pStyle w:val="Heading2"/>
      </w:pPr>
      <w:r>
        <w:t>Estado Actual de treepod-web</w:t>
      </w:r>
    </w:p>
    <w:p>
      <w:pPr>
        <w:pStyle w:val="ListBullet"/>
      </w:pPr>
      <w:r>
        <w:t>Tienes 1 campaña activa en Meta Ads</w:t>
      </w:r>
    </w:p>
    <w:p>
      <w:pPr>
        <w:pStyle w:val="ListBullet"/>
      </w:pPr>
      <w:r>
        <w:t>Las conversiones están siendo rastreadas (GTM, GA4, Meta CAPI)</w:t>
      </w:r>
    </w:p>
    <w:p>
      <w:pPr>
        <w:pStyle w:val="ListBullet"/>
      </w:pPr>
      <w:r>
        <w:t>Presupuesto diario actual: $1,000 USD (hasta que las reservas generen más ingresos)</w:t>
      </w:r>
    </w:p>
    <w:p>
      <w:pPr>
        <w:pStyle w:val="ListBullet"/>
      </w:pPr>
      <w:r>
        <w:t>Producto: Domos TreePod Standard, 130,000 CLP por noche (2 personas)</w:t>
      </w:r>
    </w:p>
    <w:p>
      <w:pPr>
        <w:pStyle w:val="ListBullet"/>
      </w:pPr>
      <w:r>
        <w:t>Mercado actual: Chile (posibilidad de expandir a otros países)</w:t>
      </w:r>
    </w:p>
    <w:p>
      <w:r>
        <w:br w:type="page"/>
      </w:r>
    </w:p>
    <w:p>
      <w:pPr>
        <w:pStyle w:val="Heading1"/>
      </w:pPr>
      <w:r>
        <w:t>2. El SKILL.md - Estructura Completa</w:t>
      </w:r>
    </w:p>
    <w:p>
      <w:r>
        <w:t>Ubicación del archivo:</w:t>
      </w:r>
    </w:p>
    <w:p>
      <w:r>
        <w:rPr>
          <w:i/>
          <w:color w:val="666666"/>
        </w:rPr>
        <w:t>/.agent/skills/ads_manager_meta_treepod/SKILL.md</w:t>
      </w:r>
    </w:p>
    <w:p/>
    <w:p>
      <w:pPr/>
      <w:r>
        <w:rPr>
          <w:rFonts w:ascii="Courier New" w:hAnsi="Courier New"/>
          <w:color w:val="333333"/>
          <w:sz w:val="18"/>
        </w:rPr>
        <w:t>---</w:t>
        <w:br/>
        <w:t>name: ads_manager_meta_treepod</w:t>
        <w:br/>
        <w:t>description: Gestiona campañas Meta Ads (crear, analizar, optimizar) desde conversación en español. Se conecta directamente a Meta Ads API. Perfecto para treepod-web.</w:t>
        <w:br/>
        <w:t>---</w:t>
        <w:br/>
        <w:br/>
        <w:t># OBJETIVO</w:t>
        <w:br/>
        <w:t>Automatizar la gestión completa de campañas Meta Ads para treepod-web sin abrir Meta Ads Manager manualmente.</w:t>
        <w:br/>
        <w:br/>
        <w:t># FUNCIONALIDADES CORE</w:t>
        <w:br/>
        <w:br/>
        <w:t>## 1. Crear Campaña</w:t>
        <w:br/>
        <w:t>Parámetros: nombre, objetivo, presupuesto, duración, audiencia, copy</w:t>
        <w:br/>
        <w:t>Output: ID campaña, link a Meta Ads Manager, resumen</w:t>
        <w:br/>
        <w:br/>
        <w:t>## 2. Analizar Campañas</w:t>
        <w:br/>
        <w:t>Métricas: Spend, Impressions, Clicks, CTR, CPC, Conversions, CPA, ROAS</w:t>
        <w:br/>
        <w:br/>
        <w:t>## 3. Optimizar Campaña</w:t>
        <w:br/>
        <w:t>Recomendaciones automáticas basadas en datos</w:t>
        <w:br/>
        <w:br/>
        <w:t>## 4. Personalizar por País</w:t>
        <w:br/>
        <w:t>Ajustar copy según slang/lenguaje local (Chile)</w:t>
        <w:br/>
        <w:br/>
        <w:t>## 5. Generar Reporte</w:t>
        <w:br/>
        <w:t>Período, top ads, spend vs revenue, recomendaciones P0/P1/P2</w:t>
      </w:r>
    </w:p>
    <w:p>
      <w:r>
        <w:br w:type="page"/>
      </w:r>
    </w:p>
    <w:p>
      <w:pPr>
        <w:pStyle w:val="Heading1"/>
      </w:pPr>
      <w:r>
        <w:t>3. Guía de Implementación Paso a Paso</w:t>
      </w:r>
    </w:p>
    <w:p>
      <w:pPr>
        <w:pStyle w:val="Heading2"/>
      </w:pPr>
      <w:r>
        <w:t>Paso 1: Obtener Credenciales de Meta Ads API</w:t>
      </w:r>
    </w:p>
    <w:p>
      <w:pPr>
        <w:pStyle w:val="ListBullet"/>
      </w:pPr>
      <w:r>
        <w:t>Ve a developers.facebook.com y loguéate</w:t>
      </w:r>
    </w:p>
    <w:p>
      <w:pPr>
        <w:pStyle w:val="ListBullet"/>
      </w:pPr>
      <w:r>
        <w:t>Ve a "My Apps" y crea una app nueva (o usa "manejotads.com")</w:t>
      </w:r>
    </w:p>
    <w:p>
      <w:pPr>
        <w:pStyle w:val="ListBullet"/>
      </w:pPr>
      <w:r>
        <w:t>Ve a "Tools" → "Craft App Explorer" y selecciona tu app</w:t>
      </w:r>
    </w:p>
    <w:p>
      <w:pPr>
        <w:pStyle w:val="ListBullet"/>
      </w:pPr>
      <w:r>
        <w:t>Genera un "User Access Token" con permisos de: ads_management, pages_manage</w:t>
      </w:r>
    </w:p>
    <w:p>
      <w:pPr>
        <w:pStyle w:val="ListBullet"/>
      </w:pPr>
      <w:r>
        <w:t>Copia el token y guárdalo en un lugar seguro</w:t>
      </w:r>
    </w:p>
    <w:p>
      <w:pPr>
        <w:pStyle w:val="Heading2"/>
      </w:pPr>
      <w:r>
        <w:t>Paso 2: Crear el Archivo SKILL.md</w:t>
      </w:r>
    </w:p>
    <w:p>
      <w:pPr>
        <w:pStyle w:val="ListBullet"/>
      </w:pPr>
      <w:r>
        <w:t>Crea la carpeta: /.agent/skills/ads_manager_meta_treepod/</w:t>
      </w:r>
    </w:p>
    <w:p>
      <w:pPr>
        <w:pStyle w:val="ListBullet"/>
      </w:pPr>
      <w:r>
        <w:t>Crea el archivo SKILL.md dentro de esa carpeta</w:t>
      </w:r>
    </w:p>
    <w:p>
      <w:pPr>
        <w:pStyle w:val="ListBullet"/>
      </w:pPr>
      <w:r>
        <w:t>Copia TODO el contenido del SKILL.md (Sección 2) en ese archivo</w:t>
      </w:r>
    </w:p>
    <w:p>
      <w:pPr>
        <w:pStyle w:val="ListBullet"/>
      </w:pPr>
      <w:r>
        <w:t>Guarda el archivo</w:t>
      </w:r>
    </w:p>
    <w:p>
      <w:pPr>
        <w:pStyle w:val="Heading2"/>
      </w:pPr>
      <w:r>
        <w:t>Paso 3: Usar el Agente en Claude Code</w:t>
      </w:r>
    </w:p>
    <w:p>
      <w:r>
        <w:t>Abre Claude Code y carga el agente:</w:t>
      </w:r>
    </w:p>
    <w:p>
      <w:r>
        <w:rPr>
          <w:i/>
        </w:rPr>
        <w:t>/ads_manager_meta_treepod</w:t>
      </w:r>
    </w:p>
    <w:p>
      <w:r>
        <w:t>Luego dale tu token de Meta:</w:t>
      </w:r>
    </w:p>
    <w:p>
      <w:r>
        <w:rPr>
          <w:i/>
        </w:rPr>
        <w:t>mi token es: [PEGA_TU_TOKEN_AQUI]</w:t>
      </w:r>
    </w:p>
    <w:p>
      <w:r>
        <w:t>El agente se inicializará y estará listo para recibir comandos.</w:t>
      </w:r>
    </w:p>
    <w:p>
      <w:r>
        <w:br w:type="page"/>
      </w:r>
    </w:p>
    <w:p>
      <w:pPr>
        <w:pStyle w:val="Heading1"/>
      </w:pPr>
      <w:r>
        <w:t>4. Ejemplos de Uso en Conversación</w:t>
      </w:r>
    </w:p>
    <w:p>
      <w:pPr>
        <w:pStyle w:val="Heading2"/>
      </w:pPr>
      <w:r>
        <w:t>Ejemplo 1: Crear una Campaña Nueva</w:t>
      </w:r>
    </w:p>
    <w:p>
      <w:r>
        <w:t>Tú:</w:t>
      </w:r>
    </w:p>
    <w:p>
      <w:r>
        <w:rPr>
          <w:i/>
        </w:rPr>
        <w:t>Quiero crear una campaña de retargeting. Presupuesto $50 diarios por 14 días.</w:t>
      </w:r>
    </w:p>
    <w:p>
      <w:r>
        <w:t>Agente:</w:t>
      </w:r>
    </w:p>
    <w:p>
      <w:r>
        <w:rPr>
          <w:i/>
        </w:rPr>
        <w:t>Perfecto. Voy a crear una campaña de retargeting. Necesito confirmar: 1) Copy/Mensaje, 2) Audiencia, 3) Horarios. Una vez confirmes, crearé la campaña y te mostraré el ID.</w:t>
      </w:r>
    </w:p>
    <w:p>
      <w:pPr>
        <w:pStyle w:val="Heading2"/>
      </w:pPr>
      <w:r>
        <w:t>Ejemplo 2: Analizar Performance</w:t>
      </w:r>
    </w:p>
    <w:p>
      <w:r>
        <w:t>Tú:</w:t>
      </w:r>
    </w:p>
    <w:p>
      <w:r>
        <w:rPr>
          <w:i/>
        </w:rPr>
        <w:t>¿Cómo está mi campaña actual? Analiza últimos 7 días.</w:t>
      </w:r>
    </w:p>
    <w:p>
      <w:r>
        <w:t>Agente devuelve:</w:t>
      </w:r>
    </w:p>
    <w:p>
      <w:r>
        <w:rPr>
          <w:i/>
        </w:rPr>
        <w:t>📊 Spend: $350 | Conversions: 8 | CPA: $43.75 | ROAS: 3.1:1 ✅</w:t>
        <w:br/>
        <w:t>💡 Recomendación: Aumentar presupuesto a $75 diarios - esta campaña está generando ROI excelente.</w:t>
      </w:r>
    </w:p>
    <w:p>
      <w:r>
        <w:br w:type="page"/>
      </w:r>
    </w:p>
    <w:p>
      <w:pPr>
        <w:pStyle w:val="Heading1"/>
      </w:pPr>
      <w:r>
        <w:t>5. Integración con Otros Agentes</w:t>
      </w:r>
    </w:p>
    <w:p>
      <w:pPr>
        <w:pStyle w:val="Heading2"/>
      </w:pPr>
      <w:r>
        <w:t>Flujo de Trabajo Entre Agentes</w:t>
      </w:r>
    </w:p>
    <w:p>
      <w:r>
        <w:t>Tus agentes trabajan juntos en este orden:</w:t>
      </w:r>
    </w:p>
    <w:p>
      <w:pPr>
        <w:pStyle w:val="ListNumber"/>
      </w:pPr>
      <w:r>
        <w:t>Marketing Director te sugiere estrategia</w:t>
      </w:r>
    </w:p>
    <w:p>
      <w:pPr>
        <w:pStyle w:val="ListNumber"/>
      </w:pPr>
      <w:r>
        <w:t>Pricing Finance Guard valida que CPA sea viable</w:t>
      </w:r>
    </w:p>
    <w:p>
      <w:pPr>
        <w:pStyle w:val="ListNumber"/>
      </w:pPr>
      <w:r>
        <w:t>Ads Manager Meta crea la campaña</w:t>
      </w:r>
    </w:p>
    <w:p>
      <w:pPr>
        <w:pStyle w:val="ListNumber"/>
      </w:pPr>
      <w:r>
        <w:t>Analytics Lead rastrea conversiones</w:t>
      </w:r>
    </w:p>
    <w:p>
      <w:pPr>
        <w:pStyle w:val="ListNumber"/>
      </w:pPr>
      <w:r>
        <w:t>Master Orchestrator orquesta todo</w:t>
      </w:r>
    </w:p>
    <w:p>
      <w:pPr>
        <w:pStyle w:val="Heading2"/>
      </w:pPr>
      <w:r>
        <w:t>Cómo Llamar Otro Agente</w:t>
      </w:r>
    </w:p>
    <w:p>
      <w:r>
        <w:t>Si necesitas verificación, simplemente pídelo:</w:t>
      </w:r>
    </w:p>
    <w:p>
      <w:r>
        <w:rPr>
          <w:i/>
        </w:rPr>
        <w:t>"Oye Pricing Finance Guard, ¿es viable un CPA de $40 para una reserva de $130k?"</w:t>
      </w:r>
    </w:p>
    <w:p>
      <w:r>
        <w:br w:type="page"/>
      </w:r>
    </w:p>
    <w:p>
      <w:pPr>
        <w:pStyle w:val="Heading1"/>
      </w:pPr>
      <w:r>
        <w:t>6. Dashboard + Herramientas</w:t>
      </w:r>
    </w:p>
    <w:p>
      <w:r>
        <w:t>Puedes pedirle al agente que te muestre un dashboard simple:</w:t>
      </w:r>
    </w:p>
    <w:p>
      <w:r>
        <w:rPr>
          <w:i/>
        </w:rPr>
        <w:t>"Dame mi dashboard de hoy"</w:t>
      </w:r>
    </w:p>
    <w:p>
      <w:r>
        <w:t>El agente mostrará:</w:t>
      </w:r>
    </w:p>
    <w:p>
      <w:pPr>
        <w:pStyle w:val="ListBullet"/>
      </w:pPr>
      <w:r>
        <w:t>Spend hoy (cuánto gastaste)</w:t>
      </w:r>
    </w:p>
    <w:p>
      <w:pPr>
        <w:pStyle w:val="ListBullet"/>
      </w:pPr>
      <w:r>
        <w:t>Clicks (cuántas personas hicieron clic)</w:t>
      </w:r>
    </w:p>
    <w:p>
      <w:pPr>
        <w:pStyle w:val="ListBullet"/>
      </w:pPr>
      <w:r>
        <w:t>Conversiones hoy (cuántas reservas)</w:t>
      </w:r>
    </w:p>
    <w:p>
      <w:pPr>
        <w:pStyle w:val="ListBullet"/>
      </w:pPr>
      <w:r>
        <w:t>CPA (costo por reserva)</w:t>
      </w:r>
    </w:p>
    <w:p>
      <w:pPr>
        <w:pStyle w:val="ListBullet"/>
      </w:pPr>
      <w:r>
        <w:t>ROI (cuánto ganaste vs. gastaste)</w:t>
      </w:r>
    </w:p>
    <w:p>
      <w:r>
        <w:br w:type="page"/>
      </w:r>
    </w:p>
    <w:p>
      <w:pPr>
        <w:pStyle w:val="Heading1"/>
      </w:pPr>
      <w:r>
        <w:t>7. Apéndices y Referencias</w:t>
      </w:r>
    </w:p>
    <w:p>
      <w:pPr>
        <w:pStyle w:val="Heading2"/>
      </w:pPr>
      <w:r>
        <w:t>Glosario de Términos</w:t>
      </w:r>
    </w:p>
    <w:p>
      <w:r>
        <w:rPr>
          <w:b/>
        </w:rPr>
        <w:t>CTR</w:t>
      </w:r>
      <w:r>
        <w:t>: Porcentaje de personas que ven el ad y hacen clic</w:t>
      </w:r>
    </w:p>
    <w:p>
      <w:r>
        <w:rPr>
          <w:b/>
        </w:rPr>
        <w:t>CPC</w:t>
      </w:r>
      <w:r>
        <w:t>: Cuánto pagas por cada clic</w:t>
      </w:r>
    </w:p>
    <w:p>
      <w:r>
        <w:rPr>
          <w:b/>
        </w:rPr>
        <w:t>CPA</w:t>
      </w:r>
      <w:r>
        <w:t>: Cuánto cuesta cada conversión (reserva)</w:t>
      </w:r>
    </w:p>
    <w:p>
      <w:r>
        <w:rPr>
          <w:b/>
        </w:rPr>
        <w:t>ROAS</w:t>
      </w:r>
      <w:r>
        <w:t>: Cuánto ganas por cada dollar gastado (3:1 = $3 por $1)</w:t>
      </w:r>
    </w:p>
    <w:p>
      <w:r>
        <w:rPr>
          <w:b/>
        </w:rPr>
        <w:t>Impressions</w:t>
      </w:r>
      <w:r>
        <w:t>: Cuántas veces se mostró tu ad</w:t>
      </w:r>
    </w:p>
    <w:p>
      <w:r>
        <w:rPr>
          <w:b/>
        </w:rPr>
        <w:t>Conversions</w:t>
      </w:r>
      <w:r>
        <w:t>: Cuántas personas completaron la acción deseada</w:t>
      </w:r>
    </w:p>
    <w:p>
      <w:pPr>
        <w:pStyle w:val="Heading2"/>
      </w:pPr>
      <w:r>
        <w:t>Valores Saludables para Treepod-web</w:t>
      </w:r>
    </w:p>
    <w:p>
      <w:r>
        <w:t>Basado en tu producto ($130k por noche):</w:t>
      </w:r>
    </w:p>
    <w:p>
      <w:pPr>
        <w:pStyle w:val="ListBullet"/>
      </w:pPr>
      <w:r>
        <w:t>✅ CTR: 0.8-1.5% (bueno)</w:t>
      </w:r>
    </w:p>
    <w:p>
      <w:pPr>
        <w:pStyle w:val="ListBullet"/>
      </w:pPr>
      <w:r>
        <w:t>✅ CPC: $1.5-$3 (saludable)</w:t>
      </w:r>
    </w:p>
    <w:p>
      <w:pPr>
        <w:pStyle w:val="ListBullet"/>
      </w:pPr>
      <w:r>
        <w:t>✅ CPA: $30-$50 (excelente para tu precio)</w:t>
      </w:r>
    </w:p>
    <w:p>
      <w:pPr>
        <w:pStyle w:val="ListBullet"/>
      </w:pPr>
      <w:r>
        <w:t>✅ ROAS: 2:1 - 4:1 (muy bueno, significa ganancia)</w:t>
      </w:r>
    </w:p>
    <w:p>
      <w:r>
        <w:br w:type="page"/>
      </w:r>
    </w:p>
    <w:p>
      <w:pPr>
        <w:pStyle w:val="Heading1"/>
      </w:pPr>
      <w:r>
        <w:t>Próximos Pasos</w:t>
      </w:r>
    </w:p>
    <w:p>
      <w:pPr>
        <w:pStyle w:val="ListNumber"/>
      </w:pPr>
      <w:r>
        <w:t>Obtén tu Meta Ads API token (sección 3, paso 1)</w:t>
      </w:r>
    </w:p>
    <w:p>
      <w:pPr>
        <w:pStyle w:val="ListNumber"/>
      </w:pPr>
      <w:r>
        <w:t>Crea la carpeta y archivo SKILL.md (sección 3, paso 2)</w:t>
      </w:r>
    </w:p>
    <w:p>
      <w:pPr>
        <w:pStyle w:val="ListNumber"/>
      </w:pPr>
      <w:r>
        <w:t>Abre Claude Code y carga el agente (sección 3, paso 3)</w:t>
      </w:r>
    </w:p>
    <w:p>
      <w:pPr>
        <w:pStyle w:val="ListNumber"/>
      </w:pPr>
      <w:r>
        <w:t>Empieza a usar los ejemplos de conversación (sección 4)</w:t>
      </w:r>
    </w:p>
    <w:p>
      <w:pPr>
        <w:pStyle w:val="ListNumber"/>
      </w:pPr>
      <w:r>
        <w:t>Integra con tus otros agentes si es necesario (sección 5)</w:t>
      </w:r>
    </w:p>
    <w:p/>
    <w:p>
      <w:r>
        <w:t>¡Listo! Tu agente estará operativo y gestionando campañas de Meta Ads como un profesional.</w:t>
      </w:r>
    </w:p>
    <w:p>
      <w:r>
        <w:rPr>
          <w:i/>
          <w:color w:val="808080"/>
          <w:sz w:val="20"/>
        </w:rPr>
        <w:t>📊 Documento Generado: Marzo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